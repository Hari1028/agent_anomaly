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GRAFANA LOCAL INSTALLATION + SQLITE PLUGIN SETUP (WINDOWS)</w:t>
      </w:r>
    </w:p>
    <w:p>
      <w:r>
        <w:t>----------------------------------------------------------</w:t>
      </w:r>
    </w:p>
    <w:p/>
    <w:p>
      <w:r>
        <w:t>1. Download &amp; Install Grafana (Windows)</w:t>
      </w:r>
    </w:p>
    <w:p/>
    <w:p>
      <w:r>
        <w:t>1. Go to the official Grafana download page: https://grafana.com/grafana/download</w:t>
      </w:r>
    </w:p>
    <w:p>
      <w:r>
        <w:t>2. Select: Windows Installer (64-bit)</w:t>
      </w:r>
    </w:p>
    <w:p>
      <w:r>
        <w:t xml:space="preserve">   Example file name:</w:t>
      </w:r>
    </w:p>
    <w:p>
      <w:r>
        <w:t xml:space="preserve">   grafana-enterprise_12.3.0_windows_amd64.msi</w:t>
      </w:r>
    </w:p>
    <w:p>
      <w:r>
        <w:t>3. Run the installer:</w:t>
      </w:r>
    </w:p>
    <w:p>
      <w:r>
        <w:t xml:space="preserve">   - Click Next</w:t>
      </w:r>
    </w:p>
    <w:p>
      <w:r>
        <w:t xml:space="preserve">   - Accept license</w:t>
      </w:r>
    </w:p>
    <w:p>
      <w:r>
        <w:t xml:space="preserve">   - Click Install</w:t>
      </w:r>
    </w:p>
    <w:p>
      <w:r>
        <w:t>4. After installation, Grafana runs automatically as a Windows Service.</w:t>
      </w:r>
    </w:p>
    <w:p/>
    <w:p>
      <w:r>
        <w:t>2. Verify Grafana Installation</w:t>
      </w:r>
    </w:p>
    <w:p/>
    <w:p>
      <w:r>
        <w:t>Method A — Services</w:t>
      </w:r>
    </w:p>
    <w:p>
      <w:r>
        <w:t>1. Press Win + R</w:t>
      </w:r>
    </w:p>
    <w:p>
      <w:r>
        <w:t>2. Type: services.msc</w:t>
      </w:r>
    </w:p>
    <w:p>
      <w:r>
        <w:t>3. Look for Grafana</w:t>
      </w:r>
    </w:p>
    <w:p>
      <w:r>
        <w:t>4. Status should be Running</w:t>
      </w:r>
    </w:p>
    <w:p/>
    <w:p>
      <w:r>
        <w:t>Method B — Browser Check</w:t>
      </w:r>
    </w:p>
    <w:p>
      <w:r>
        <w:t>Open: http://localhost:3000</w:t>
      </w:r>
    </w:p>
    <w:p/>
    <w:p>
      <w:r>
        <w:t>Login:</w:t>
      </w:r>
    </w:p>
    <w:p>
      <w:r>
        <w:t>- Username: admin</w:t>
      </w:r>
    </w:p>
    <w:p>
      <w:r>
        <w:t>- Password: admin (you will be asked to change it)</w:t>
      </w:r>
    </w:p>
    <w:p/>
    <w:p>
      <w:r>
        <w:t>If this page opens, Grafana is installed correctly.</w:t>
      </w:r>
    </w:p>
    <w:p/>
    <w:p>
      <w:r>
        <w:t>3. Install SQLite Plugin</w:t>
      </w:r>
    </w:p>
    <w:p/>
    <w:p>
      <w:r>
        <w:t>Grafana does NOT support SQLite by default. To connect olist.sqlite, you must install the plugin.</w:t>
      </w:r>
    </w:p>
    <w:p/>
    <w:p>
      <w:r>
        <w:t>Step 3.1 — Open Command Prompt as Administrator</w:t>
      </w:r>
    </w:p>
    <w:p>
      <w:r>
        <w:t>1. Press Start</w:t>
      </w:r>
    </w:p>
    <w:p>
      <w:r>
        <w:t>2. Type cmd</w:t>
      </w:r>
    </w:p>
    <w:p>
      <w:r>
        <w:t>3. Right-click → Run as administrator</w:t>
      </w:r>
    </w:p>
    <w:p/>
    <w:p>
      <w:r>
        <w:t>Step 3.2 — Navigate to Grafana installation directory</w:t>
      </w:r>
    </w:p>
    <w:p>
      <w:r>
        <w:t>cd /d "C:\Program Files\GrafanaLabs\grafana"</w:t>
      </w:r>
    </w:p>
    <w:p/>
    <w:p>
      <w:r>
        <w:t>Step 3.3 — Install SQLite plugin</w:t>
      </w:r>
    </w:p>
    <w:p>
      <w:r>
        <w:t>bin\grafana-cli.exe plugins install frser-sqlite-datasource</w:t>
      </w:r>
    </w:p>
    <w:p/>
    <w:p>
      <w:r>
        <w:t>If this plugin is not available, use:</w:t>
      </w:r>
    </w:p>
    <w:p>
      <w:r>
        <w:t>bin\grafana-cli.exe plugins install marcusolsson-sqlite-datasource</w:t>
      </w:r>
    </w:p>
    <w:p/>
    <w:p>
      <w:r>
        <w:t>Expected output:</w:t>
      </w:r>
    </w:p>
    <w:p>
      <w:r>
        <w:t>✔ Downloaded and extracted frser-sqlite-datasource successfully</w:t>
      </w:r>
    </w:p>
    <w:p/>
    <w:p>
      <w:r>
        <w:t>4. Restart Grafana Service</w:t>
      </w:r>
    </w:p>
    <w:p/>
    <w:p>
      <w:r>
        <w:t>Option A — Command Prompt</w:t>
      </w:r>
    </w:p>
    <w:p>
      <w:r>
        <w:t>net stop grafana</w:t>
      </w:r>
    </w:p>
    <w:p>
      <w:r>
        <w:t>net start grafana</w:t>
      </w:r>
    </w:p>
    <w:p/>
    <w:p>
      <w:r>
        <w:t>Option B — Services panel</w:t>
      </w:r>
    </w:p>
    <w:p>
      <w:r>
        <w:t>1. Open services.msc</w:t>
      </w:r>
    </w:p>
    <w:p>
      <w:r>
        <w:t>2. Find Grafana</w:t>
      </w:r>
    </w:p>
    <w:p>
      <w:r>
        <w:t>3. Right-click → Restart</w:t>
      </w:r>
    </w:p>
    <w:p/>
    <w:p>
      <w:r>
        <w:t>5. Verify Plugin Installation</w:t>
      </w:r>
    </w:p>
    <w:p/>
    <w:p>
      <w:r>
        <w:t>1. Open Grafana: http://localhost:3000</w:t>
      </w:r>
    </w:p>
    <w:p>
      <w:r>
        <w:t>2. Go to Connections (left side menu)</w:t>
      </w:r>
    </w:p>
    <w:p>
      <w:r>
        <w:t>3. Click Add Data Source</w:t>
      </w:r>
    </w:p>
    <w:p>
      <w:r>
        <w:t>4. Search for: SQLite</w:t>
      </w:r>
    </w:p>
    <w:p/>
    <w:p>
      <w:r>
        <w:t>If SQLite appears → plugin installation is successful.</w:t>
      </w:r>
    </w:p>
    <w:p/>
    <w:p>
      <w:r>
        <w:t>Setup Completed</w:t>
      </w:r>
    </w:p>
    <w:p>
      <w:r>
        <w:t>You now have:</w:t>
      </w:r>
    </w:p>
    <w:p>
      <w:r>
        <w:t>✓ Grafana installed locally</w:t>
      </w:r>
    </w:p>
    <w:p>
      <w:r>
        <w:t>✓ Grafana running as Windows service</w:t>
      </w:r>
    </w:p>
    <w:p>
      <w:r>
        <w:t>✓ SQLite plugin installed</w:t>
      </w:r>
    </w:p>
    <w:p>
      <w:r>
        <w:t>✓ Ready to add olist.sqlite as a datasource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